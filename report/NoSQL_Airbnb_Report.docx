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NoSQL Exam – Airbnb Paris (Projet personnel)</w:t>
      </w:r>
    </w:p>
    <w:p/>
    <w:p>
      <w:r>
        <w:t>Choice of NoSQL Model</w:t>
      </w:r>
    </w:p>
    <w:p/>
    <w:p>
      <w:r>
        <w:t>Selected : Document Store (MongoDB)</w:t>
      </w:r>
    </w:p>
    <w:p/>
    <w:p>
      <w:r>
        <w:t>Justification</w:t>
      </w:r>
    </w:p>
    <w:p/>
    <w:p>
      <w:r>
        <w:t>Semi-structured data</w:t>
      </w:r>
    </w:p>
    <w:p>
      <w:r>
        <w:t>The Airbnb listings dataset contains many optional or heterogeneous fields (host info, dates, reviews count, booleans, prices).</w:t>
      </w:r>
    </w:p>
    <w:p>
      <w:r>
        <w:t>A document store matches naturally with this variability without imposing rigid tables.</w:t>
      </w:r>
    </w:p>
    <w:p/>
    <w:p>
      <w:r>
        <w:t>Nested structure supported</w:t>
      </w:r>
    </w:p>
    <w:p>
      <w:r>
        <w:t>Host information (host_id, host_name, host_since, superhost status…) can be embedded directly as a sub-document.</w:t>
      </w:r>
    </w:p>
    <w:p>
      <w:r>
        <w:t>In SQL this would require joins — in MongoDB, embedding improves performance.</w:t>
      </w:r>
    </w:p>
    <w:p/>
    <w:p>
      <w:r>
        <w:t>Flexible schema (schema-less)</w:t>
      </w:r>
    </w:p>
    <w:p>
      <w:r>
        <w:t>If Airbnb modifies or adds attributes later (fees, amenities, calendar info), MongoDB accepts new fields without migrations.</w:t>
      </w:r>
    </w:p>
    <w:p/>
    <w:p>
      <w:r>
        <w:t>Performance for read-intensive workloads</w:t>
      </w:r>
    </w:p>
    <w:p>
      <w:r>
        <w:t>The exam requires aggregations (grouping by property_type, counting reviews, filtering dates, analyzing hosts).</w:t>
      </w:r>
    </w:p>
    <w:p>
      <w:r>
        <w:t>MongoDB’s aggregation pipeline is optimized for this.</w:t>
      </w:r>
    </w:p>
    <w:p/>
    <w:p>
      <w:r>
        <w:t>NoSQL Schema Design (MongoDB)</w:t>
      </w:r>
    </w:p>
    <w:p/>
    <w:p>
      <w:r>
        <w:t>We designed a clear, compact document structure focusing on fields required by the exam.</w:t>
      </w:r>
    </w:p>
    <w:p/>
    <w:p>
      <w:r>
        <w:t>Final Document Structure</w:t>
      </w:r>
    </w:p>
    <w:p>
      <w:r>
        <w:t>{</w:t>
      </w:r>
    </w:p>
    <w:p>
      <w:r>
        <w:t xml:space="preserve">  "_id": "listing_id",</w:t>
      </w:r>
    </w:p>
    <w:p>
      <w:r>
        <w:t xml:space="preserve">  "name": "Listing title",</w:t>
      </w:r>
    </w:p>
    <w:p>
      <w:r>
        <w:t xml:space="preserve">  "property_type": "Entire rental unit",</w:t>
      </w:r>
    </w:p>
    <w:p>
      <w:r>
        <w:t xml:space="preserve">  "room_type": "Private room",</w:t>
      </w:r>
    </w:p>
    <w:p>
      <w:r>
        <w:t xml:space="preserve">  "last_scraped": "2024-06-12T00:00:00Z",</w:t>
      </w:r>
    </w:p>
    <w:p>
      <w:r>
        <w:t xml:space="preserve">  "number_of_reviews": 42,</w:t>
      </w:r>
    </w:p>
    <w:p>
      <w:r>
        <w:t xml:space="preserve">  "instant_bookable": true,</w:t>
      </w:r>
    </w:p>
    <w:p>
      <w:r>
        <w:t xml:space="preserve">  "price": 120.0,</w:t>
      </w:r>
    </w:p>
    <w:p>
      <w:r>
        <w:t xml:space="preserve">  "host": {</w:t>
      </w:r>
    </w:p>
    <w:p>
      <w:r>
        <w:t xml:space="preserve">    "host_id": "123456",</w:t>
      </w:r>
    </w:p>
    <w:p>
      <w:r>
        <w:t xml:space="preserve">    "host_name": "Alice",</w:t>
      </w:r>
    </w:p>
    <w:p>
      <w:r>
        <w:t xml:space="preserve">    "host_since": "2018-05-10T00:00:00Z",</w:t>
      </w:r>
    </w:p>
    <w:p>
      <w:r>
        <w:t xml:space="preserve">    "is_superhost": true,</w:t>
      </w:r>
    </w:p>
    <w:p>
      <w:r>
        <w:t xml:space="preserve">    "calculated_host_listings_count": 5</w:t>
      </w:r>
    </w:p>
    <w:p>
      <w:r>
        <w:t xml:space="preserve">  },</w:t>
      </w:r>
    </w:p>
    <w:p>
      <w:r>
        <w:t xml:space="preserve">  "city": "Paris"</w:t>
      </w:r>
    </w:p>
    <w:p>
      <w:r>
        <w:t>}</w:t>
      </w:r>
    </w:p>
    <w:p/>
    <w:p>
      <w:r>
        <w:t>Denormalization</w:t>
      </w:r>
    </w:p>
    <w:p/>
    <w:p>
      <w:r>
        <w:t>Host Summary Embedded</w:t>
      </w:r>
    </w:p>
    <w:p>
      <w:r>
        <w:t>Host details are included directly inside each listing → faster queries, no joins.</w:t>
      </w:r>
    </w:p>
    <w:p/>
    <w:p>
      <w:r>
        <w:t>Date &amp; Numeric Fields Normalized</w:t>
      </w:r>
    </w:p>
    <w:p>
      <w:r>
        <w:t>Dates converted to proper datetime objects.</w:t>
      </w:r>
    </w:p>
    <w:p>
      <w:r>
        <w:t>Prices cleaned from "$" and "," to floats.</w:t>
      </w:r>
    </w:p>
    <w:p/>
    <w:p>
      <w:r>
        <w:t>Minimal but indexed structure</w:t>
      </w:r>
    </w:p>
    <w:p>
      <w:r>
        <w:t>Only 13 columns kept (from original 75) to match exam questions.</w:t>
      </w:r>
    </w:p>
    <w:p/>
    <w:p>
      <w:r>
        <w:t>Indexes</w:t>
      </w:r>
    </w:p>
    <w:p/>
    <w:p>
      <w:r>
        <w:t>To optimize the 7 required queries:</w:t>
      </w:r>
    </w:p>
    <w:p/>
    <w:p>
      <w:r>
        <w:t>Index    Purpose</w:t>
      </w:r>
    </w:p>
    <w:p>
      <w:r>
        <w:t>{ "_id": 1 }    Uniqueness for listings</w:t>
      </w:r>
    </w:p>
    <w:p>
      <w:r>
        <w:t>{ "property_type": 1 }    Q1 – Count listings by property type</w:t>
      </w:r>
    </w:p>
    <w:p>
      <w:r>
        <w:t>{ "last_scraped": 1 }    Q2 – Filter by date</w:t>
      </w:r>
    </w:p>
    <w:p>
      <w:r>
        <w:t>{ "number_of_reviews": -1 }    Q3 – Sort by reviews</w:t>
      </w:r>
    </w:p>
    <w:p>
      <w:r>
        <w:t>{ "host.host_id": 1 }    Q4 &amp; Q6 – Unique hosts and hosts with &gt;100 listings</w:t>
      </w:r>
    </w:p>
    <w:p>
      <w:r>
        <w:t>{ "instant_bookable": 1 }    Q5 – Stats on instant booking</w:t>
      </w:r>
    </w:p>
    <w:p>
      <w:r>
        <w:t>{ "host.is_superhost": 1 }    Q7 – Superhosts stats</w:t>
      </w:r>
    </w:p>
    <w:p/>
    <w:p>
      <w:r>
        <w:t>Data Cleaning &amp; Quality Check</w:t>
      </w:r>
    </w:p>
    <w:p/>
    <w:p>
      <w:r>
        <w:t>Cleaning performed with clean_data.py:</w:t>
      </w:r>
    </w:p>
    <w:p/>
    <w:p>
      <w:r>
        <w:t>Operations applied</w:t>
      </w:r>
    </w:p>
    <w:p/>
    <w:p>
      <w:r>
        <w:t>Selected only necessary columns:</w:t>
      </w:r>
    </w:p>
    <w:p>
      <w:r>
        <w:t>id, name, host_id, host_name, host_since, host_is_superhost, property_type, room_type, last_scraped, number_of_reviews, instant_bookable, calculated_host_listings_count, price</w:t>
      </w:r>
    </w:p>
    <w:p/>
    <w:p>
      <w:r>
        <w:t>Converted:</w:t>
      </w:r>
    </w:p>
    <w:p>
      <w:r>
        <w:t>Dates → datetime</w:t>
      </w:r>
    </w:p>
    <w:p>
      <w:r>
        <w:t>t/f → booleans</w:t>
      </w:r>
    </w:p>
    <w:p>
      <w:r>
        <w:t>price strings → floats</w:t>
      </w:r>
    </w:p>
    <w:p>
      <w:r>
        <w:t>host and listing IDs → strings</w:t>
      </w:r>
    </w:p>
    <w:p/>
    <w:p>
      <w:r>
        <w:t>Removed rows missing essential fields (id, host_id)</w:t>
      </w:r>
    </w:p>
    <w:p/>
    <w:p>
      <w:r>
        <w:t>Output</w:t>
      </w:r>
    </w:p>
    <w:p/>
    <w:p>
      <w:r>
        <w:t>A new cleaned file:</w:t>
      </w:r>
    </w:p>
    <w:p>
      <w:r>
        <w:t>data/processed/airbnb_listings_clean.csv</w:t>
      </w:r>
    </w:p>
    <w:p/>
    <w:p>
      <w:r>
        <w:t>Shape:</w:t>
      </w:r>
    </w:p>
    <w:p>
      <w:r>
        <w:t>→ 95 885 rows</w:t>
      </w:r>
    </w:p>
    <w:p>
      <w:r>
        <w:t>→ 13 cleaned columns</w:t>
      </w:r>
    </w:p>
    <w:p/>
    <w:p>
      <w:r>
        <w:t>Data Migration Script</w:t>
      </w:r>
    </w:p>
    <w:p/>
    <w:p>
      <w:r>
        <w:t>Migration done with migrate_to_mongo.py.</w:t>
      </w:r>
    </w:p>
    <w:p/>
    <w:p>
      <w:r>
        <w:t>Pipeline</w:t>
      </w:r>
    </w:p>
    <w:p/>
    <w:p>
      <w:r>
        <w:t>Load cleaned CSV</w:t>
      </w:r>
    </w:p>
    <w:p>
      <w:r>
        <w:t>Convert rows to MongoDB documents</w:t>
      </w:r>
    </w:p>
    <w:p>
      <w:r>
        <w:t>Handle date types (NaT → None)</w:t>
      </w:r>
    </w:p>
    <w:p>
      <w:r>
        <w:t>Drop previous collection</w:t>
      </w:r>
    </w:p>
    <w:p>
      <w:r>
        <w:t>Insert 95 885 documents into:</w:t>
      </w:r>
    </w:p>
    <w:p>
      <w:r>
        <w:t>airbnb_paris.listings</w:t>
      </w:r>
    </w:p>
    <w:p/>
    <w:p>
      <w:r>
        <w:t>Result</w:t>
      </w:r>
    </w:p>
    <w:p>
      <w:r>
        <w:t>95885 documents insérés.</w:t>
      </w:r>
    </w:p>
    <w:p>
      <w:r>
        <w:t>Migration terminée.</w:t>
      </w:r>
    </w:p>
    <w:p/>
    <w:p>
      <w:r>
        <w:t>Docker Setup</w:t>
      </w:r>
    </w:p>
    <w:p/>
    <w:p>
      <w:r>
        <w:t>A Docker Compose environment was used with:</w:t>
      </w:r>
    </w:p>
    <w:p/>
    <w:p>
      <w:r>
        <w:t>mongo (database)</w:t>
      </w:r>
    </w:p>
    <w:p>
      <w:r>
        <w:t>mongo-express (GUI for checking data)</w:t>
      </w:r>
    </w:p>
    <w:p>
      <w:r>
        <w:t>(initially) migration container</w:t>
      </w:r>
    </w:p>
    <w:p/>
    <w:p>
      <w:r>
        <w:t>Command used:</w:t>
      </w:r>
    </w:p>
    <w:p>
      <w:r>
        <w:t>docker compose up -d</w:t>
      </w:r>
    </w:p>
    <w:p/>
    <w:p>
      <w:r>
        <w:t>Mongo Express available at:</w:t>
      </w:r>
    </w:p>
    <w:p>
      <w:r>
        <w:t>http://localhost:8081</w:t>
      </w:r>
    </w:p>
    <w:p/>
    <w:p>
      <w:r>
        <w:t>Queries &amp; Final Results</w:t>
      </w:r>
    </w:p>
    <w:p/>
    <w:p>
      <w:r>
        <w:t>Queries executed using queries.py.</w:t>
      </w:r>
    </w:p>
    <w:p/>
    <w:p>
      <w:r>
        <w:t>1. Listings per property type</w:t>
      </w:r>
    </w:p>
    <w:p/>
    <w:p>
      <w:r>
        <w:t>Top property types:</w:t>
      </w:r>
    </w:p>
    <w:p>
      <w:r>
        <w:t>Entire rental unit: 80 516</w:t>
      </w:r>
    </w:p>
    <w:p>
      <w:r>
        <w:t>Private room in rental unit: 5 980</w:t>
      </w:r>
    </w:p>
    <w:p>
      <w:r>
        <w:t>Entire condo: 2 679</w:t>
      </w:r>
    </w:p>
    <w:p>
      <w:r>
        <w:t>Room in boutique hotel: 1 256</w:t>
      </w:r>
    </w:p>
    <w:p>
      <w:r>
        <w:t>Entire loft: 1 007</w:t>
      </w:r>
    </w:p>
    <w:p/>
    <w:p>
      <w:r>
        <w:t>2. Listings on 12 June 2024</w:t>
      </w:r>
    </w:p>
    <w:p>
      <w:r>
        <w:t>41 323 listings</w:t>
      </w:r>
    </w:p>
    <w:p/>
    <w:p>
      <w:r>
        <w:t>3. Top 5 Listings by Reviews</w:t>
      </w:r>
    </w:p>
    <w:p>
      <w:r>
        <w:t>17222007 – Sweet &amp; cosy room – 3067 reviews</w:t>
      </w:r>
    </w:p>
    <w:p>
      <w:r>
        <w:t>226244787 – Double/Twin Room – 2620 reviews</w:t>
      </w:r>
    </w:p>
    <w:p>
      <w:r>
        <w:t>41020735 – Dorm of 8 – 2294 reviews</w:t>
      </w:r>
    </w:p>
    <w:p>
      <w:r>
        <w:t>40194697 – Shared room Paris 12e – 2105 reviews</w:t>
      </w:r>
    </w:p>
    <w:p>
      <w:r>
        <w:t>35145338 – Nice Room – 2048 reviews</w:t>
      </w:r>
    </w:p>
    <w:p/>
    <w:p>
      <w:r>
        <w:t>4. Total Unique Hosts</w:t>
      </w:r>
    </w:p>
    <w:p>
      <w:r>
        <w:t>71 979 hosts</w:t>
      </w:r>
    </w:p>
    <w:p/>
    <w:p>
      <w:r>
        <w:t>5. Instant-bookable Stats</w:t>
      </w:r>
    </w:p>
    <w:p>
      <w:r>
        <w:t>Total listings: 95 885</w:t>
      </w:r>
    </w:p>
    <w:p>
      <w:r>
        <w:t>Instant bookable: 22 094</w:t>
      </w:r>
    </w:p>
    <w:p>
      <w:r>
        <w:t>Percentage: 23.04 %</w:t>
      </w:r>
    </w:p>
    <w:p/>
    <w:p>
      <w:r>
        <w:t>6. Hosts with More than 100 Listings</w:t>
      </w:r>
    </w:p>
    <w:p>
      <w:r>
        <w:t>Blueground – 730 listings</w:t>
      </w:r>
    </w:p>
    <w:p>
      <w:r>
        <w:t>Veeve – 497 listings</w:t>
      </w:r>
    </w:p>
    <w:p>
      <w:r>
        <w:t>Pierre De WeHost – 426 listings</w:t>
      </w:r>
    </w:p>
    <w:p>
      <w:r>
        <w:t>Cédric De ClickYourFlat – 274 listings</w:t>
      </w:r>
    </w:p>
    <w:p>
      <w:r>
        <w:t>Sweet Inn – 149 listings</w:t>
      </w:r>
    </w:p>
    <w:p/>
    <w:p>
      <w:r>
        <w:t>7. Superhost Statistics</w:t>
      </w:r>
    </w:p>
    <w:p>
      <w:r>
        <w:t>Unique superhosts: 10 027</w:t>
      </w:r>
    </w:p>
    <w:p>
      <w:r>
        <w:t>Total hosts: 71 979</w:t>
      </w:r>
    </w:p>
    <w:p>
      <w:r>
        <w:t>Proportion: 13.93 %</w:t>
      </w:r>
    </w:p>
    <w:p/>
    <w:p>
      <w:r>
        <w:t>Conclusion</w:t>
      </w:r>
    </w:p>
    <w:p>
      <w:r>
        <w:t>This project successfully demonstrates:</w:t>
      </w:r>
    </w:p>
    <w:p>
      <w:r>
        <w:t>✔ Data ingestion</w:t>
      </w:r>
    </w:p>
    <w:p>
      <w:r>
        <w:t>✔ Data cleaning</w:t>
      </w:r>
    </w:p>
    <w:p>
      <w:r>
        <w:t>✔ NoSQL schema modeling</w:t>
      </w:r>
    </w:p>
    <w:p>
      <w:r>
        <w:t>✔ Docker deployment</w:t>
      </w:r>
    </w:p>
    <w:p>
      <w:r>
        <w:t>✔ MongoDB migration</w:t>
      </w:r>
    </w:p>
    <w:p>
      <w:r>
        <w:t>✔ Aggregation queries</w:t>
      </w:r>
    </w:p>
    <w:p>
      <w:r>
        <w:t>✔ Analytical interpretation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